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0785" w14:textId="77777777" w:rsidR="00DE2ABF" w:rsidRPr="00066687" w:rsidRDefault="0082568B">
      <w:pPr>
        <w:pStyle w:val="Ttulo"/>
        <w:rPr>
          <w:lang w:val="es-ES"/>
        </w:rPr>
      </w:pPr>
      <w:r w:rsidRPr="00066687">
        <w:rPr>
          <w:lang w:val="es-ES"/>
        </w:rPr>
        <w:t>DOCUMENTO MAESTRO</w:t>
      </w:r>
      <w:r w:rsidRPr="00066687">
        <w:rPr>
          <w:lang w:val="es-ES"/>
        </w:rPr>
        <w:br/>
        <w:t>OZAMA Games</w:t>
      </w:r>
    </w:p>
    <w:p w14:paraId="72C52CB7" w14:textId="77777777" w:rsidR="00DE2ABF" w:rsidRPr="00066687" w:rsidRDefault="0082568B">
      <w:pPr>
        <w:rPr>
          <w:lang w:val="es-ES"/>
        </w:rPr>
      </w:pPr>
      <w:r w:rsidRPr="00066687">
        <w:rPr>
          <w:b/>
          <w:lang w:val="es-ES"/>
        </w:rPr>
        <w:t xml:space="preserve">Versión: </w:t>
      </w:r>
      <w:r w:rsidRPr="00066687">
        <w:rPr>
          <w:lang w:val="es-ES"/>
        </w:rPr>
        <w:t>0.1</w:t>
      </w:r>
      <w:r w:rsidRPr="00066687">
        <w:rPr>
          <w:lang w:val="es-ES"/>
        </w:rPr>
        <w:br/>
      </w:r>
      <w:r w:rsidRPr="00066687">
        <w:rPr>
          <w:b/>
          <w:lang w:val="es-ES"/>
        </w:rPr>
        <w:t xml:space="preserve">Estado: </w:t>
      </w:r>
      <w:r w:rsidRPr="00066687">
        <w:rPr>
          <w:lang w:val="es-ES"/>
        </w:rPr>
        <w:t>MVP Técnico Avanzado (Pre-Beta)</w:t>
      </w:r>
      <w:r w:rsidRPr="00066687">
        <w:rPr>
          <w:lang w:val="es-ES"/>
        </w:rPr>
        <w:br/>
      </w:r>
      <w:r w:rsidRPr="00066687">
        <w:rPr>
          <w:b/>
          <w:lang w:val="es-ES"/>
        </w:rPr>
        <w:t xml:space="preserve">Fecha: </w:t>
      </w:r>
      <w:r w:rsidRPr="00066687">
        <w:rPr>
          <w:lang w:val="es-ES"/>
        </w:rPr>
        <w:t>Julio 2026</w:t>
      </w:r>
      <w:r w:rsidRPr="00066687">
        <w:rPr>
          <w:lang w:val="es-ES"/>
        </w:rPr>
        <w:br/>
      </w:r>
    </w:p>
    <w:p w14:paraId="1151598D" w14:textId="77777777" w:rsidR="00DE2ABF" w:rsidRPr="00066687" w:rsidRDefault="0082568B">
      <w:pPr>
        <w:pStyle w:val="Ttulo1"/>
        <w:rPr>
          <w:lang w:val="es-ES"/>
        </w:rPr>
      </w:pPr>
      <w:r w:rsidRPr="00066687">
        <w:rPr>
          <w:lang w:val="es-ES"/>
        </w:rPr>
        <w:t>1. Resumen Ejecutivo</w:t>
      </w:r>
    </w:p>
    <w:p w14:paraId="78E52D71" w14:textId="4A8759ED" w:rsidR="00DE2ABF" w:rsidRPr="00066687" w:rsidRDefault="0082568B">
      <w:pPr>
        <w:rPr>
          <w:lang w:val="es-ES"/>
        </w:rPr>
      </w:pPr>
      <w:r w:rsidRPr="00066687">
        <w:rPr>
          <w:lang w:val="es-ES"/>
        </w:rPr>
        <w:t xml:space="preserve">OZAMA </w:t>
      </w:r>
      <w:r w:rsidR="00EE63ED">
        <w:rPr>
          <w:lang w:val="es-ES"/>
        </w:rPr>
        <w:t>X</w:t>
      </w:r>
      <w:r w:rsidRPr="00066687">
        <w:rPr>
          <w:lang w:val="es-ES"/>
        </w:rPr>
        <w:t xml:space="preserve"> es una startup tecnológica enfocada en desarrollar una plataforma de juegos mentales competitivos. Su primer producto es OZAMA Chess, una plataforma de ajedrez online con identidad visual propia inspirada en la Fortaleza Ozama, la Zona Colonial y una estética Brutal Colonial.</w:t>
      </w:r>
    </w:p>
    <w:p w14:paraId="0B0D433D" w14:textId="77777777" w:rsidR="00DE2ABF" w:rsidRDefault="0082568B">
      <w:pPr>
        <w:pStyle w:val="Ttulo1"/>
      </w:pPr>
      <w:r>
        <w:t>2. Estado Actual del Proyecto</w:t>
      </w:r>
    </w:p>
    <w:p w14:paraId="16D91FF4" w14:textId="77777777" w:rsidR="00DE2ABF" w:rsidRDefault="0082568B">
      <w:pPr>
        <w:pStyle w:val="Listaconvietas"/>
      </w:pPr>
      <w:r>
        <w:t>Backend funcional.</w:t>
      </w:r>
    </w:p>
    <w:p w14:paraId="22AB8E3D" w14:textId="77777777" w:rsidR="00DE2ABF" w:rsidRDefault="0082568B">
      <w:pPr>
        <w:pStyle w:val="Listaconvietas"/>
      </w:pPr>
      <w:r>
        <w:t>MongoDB Atlas conectado.</w:t>
      </w:r>
    </w:p>
    <w:p w14:paraId="2A7C6F49" w14:textId="77777777" w:rsidR="00DE2ABF" w:rsidRDefault="0082568B">
      <w:pPr>
        <w:pStyle w:val="Listaconvietas"/>
      </w:pPr>
      <w:r>
        <w:t>Despliegue en Render.</w:t>
      </w:r>
    </w:p>
    <w:p w14:paraId="02C6150C" w14:textId="77777777" w:rsidR="00DE2ABF" w:rsidRDefault="0082568B">
      <w:pPr>
        <w:pStyle w:val="Listaconvietas"/>
      </w:pPr>
      <w:r>
        <w:t>Autenticación mediante JWT.</w:t>
      </w:r>
    </w:p>
    <w:p w14:paraId="04221274" w14:textId="77777777" w:rsidR="00DE2ABF" w:rsidRDefault="0082568B">
      <w:pPr>
        <w:pStyle w:val="Listaconvietas"/>
      </w:pPr>
      <w:r>
        <w:t>Lobby multijugador.</w:t>
      </w:r>
    </w:p>
    <w:p w14:paraId="2A2A9C40" w14:textId="77777777" w:rsidR="00DE2ABF" w:rsidRDefault="0082568B">
      <w:pPr>
        <w:pStyle w:val="Listaconvietas"/>
      </w:pPr>
      <w:r>
        <w:t>Partidas online.</w:t>
      </w:r>
    </w:p>
    <w:p w14:paraId="3FB8FEE2" w14:textId="77777777" w:rsidR="00DE2ABF" w:rsidRPr="00066687" w:rsidRDefault="0082568B">
      <w:pPr>
        <w:pStyle w:val="Listaconvietas"/>
        <w:rPr>
          <w:lang w:val="es-ES"/>
        </w:rPr>
      </w:pPr>
      <w:r w:rsidRPr="00066687">
        <w:rPr>
          <w:lang w:val="es-ES"/>
        </w:rPr>
        <w:t>Sistema de ELO en desarrollo.</w:t>
      </w:r>
    </w:p>
    <w:p w14:paraId="3717052C" w14:textId="77777777" w:rsidR="00DE2ABF" w:rsidRDefault="0082568B">
      <w:pPr>
        <w:pStyle w:val="Listaconvietas"/>
      </w:pPr>
      <w:r>
        <w:t>Piezas 3D en desarrollo.</w:t>
      </w:r>
    </w:p>
    <w:p w14:paraId="092E3BB5" w14:textId="77777777" w:rsidR="00DE2ABF" w:rsidRPr="00066687" w:rsidRDefault="0082568B">
      <w:pPr>
        <w:pStyle w:val="Listaconvietas"/>
        <w:rPr>
          <w:lang w:val="es-ES"/>
        </w:rPr>
      </w:pPr>
      <w:r w:rsidRPr="00066687">
        <w:rPr>
          <w:lang w:val="es-ES"/>
        </w:rPr>
        <w:t>Identidad visual Brutal Colonial en evolución.</w:t>
      </w:r>
    </w:p>
    <w:p w14:paraId="4DB5569C" w14:textId="77777777" w:rsidR="00DE2ABF" w:rsidRPr="00066687" w:rsidRDefault="0082568B">
      <w:pPr>
        <w:pStyle w:val="Ttulo1"/>
        <w:rPr>
          <w:lang w:val="es-ES"/>
        </w:rPr>
      </w:pPr>
      <w:r w:rsidRPr="00066687">
        <w:rPr>
          <w:lang w:val="es-ES"/>
        </w:rPr>
        <w:t>3. Visión</w:t>
      </w:r>
    </w:p>
    <w:p w14:paraId="40C87FEE" w14:textId="44794D8A" w:rsidR="00DE2ABF" w:rsidRPr="00066687" w:rsidRDefault="0082568B">
      <w:pPr>
        <w:rPr>
          <w:lang w:val="es-ES"/>
        </w:rPr>
      </w:pPr>
      <w:r w:rsidRPr="00066687">
        <w:rPr>
          <w:lang w:val="es-ES"/>
        </w:rPr>
        <w:t>Construir una plataforma dominicana</w:t>
      </w:r>
      <w:r w:rsidR="006304EE">
        <w:rPr>
          <w:lang w:val="es-ES"/>
        </w:rPr>
        <w:t xml:space="preserve"> </w:t>
      </w:r>
      <w:r w:rsidRPr="00066687">
        <w:rPr>
          <w:lang w:val="es-ES"/>
        </w:rPr>
        <w:t xml:space="preserve"> de juegos estratégicos donde el ajedrez sea el primer producto y, posteriormente, integrar damas, torneos, comunidad y nuevos juegos.</w:t>
      </w:r>
    </w:p>
    <w:p w14:paraId="66E09E75" w14:textId="77777777" w:rsidR="00DE2ABF" w:rsidRDefault="0082568B">
      <w:pPr>
        <w:pStyle w:val="Ttulo1"/>
      </w:pPr>
      <w:r>
        <w:t>4. Roadmap Actual</w:t>
      </w:r>
    </w:p>
    <w:p w14:paraId="522BD5E7" w14:textId="77777777" w:rsidR="00DE2ABF" w:rsidRDefault="0082568B">
      <w:pPr>
        <w:pStyle w:val="Listaconnmeros"/>
      </w:pPr>
      <w:r>
        <w:t>Fase 0 – Concepto inicial (Completada)</w:t>
      </w:r>
    </w:p>
    <w:p w14:paraId="76B9F23B" w14:textId="77777777" w:rsidR="00DE2ABF" w:rsidRDefault="0082568B">
      <w:pPr>
        <w:pStyle w:val="Listaconnmeros"/>
      </w:pPr>
      <w:r>
        <w:t>Fase 1 – Prototipo técnico (Completada)</w:t>
      </w:r>
    </w:p>
    <w:p w14:paraId="568EB02D" w14:textId="77777777" w:rsidR="00DE2ABF" w:rsidRPr="00066687" w:rsidRDefault="0082568B">
      <w:pPr>
        <w:pStyle w:val="Listaconnmeros"/>
        <w:rPr>
          <w:lang w:val="es-ES"/>
        </w:rPr>
      </w:pPr>
      <w:r w:rsidRPr="00066687">
        <w:rPr>
          <w:lang w:val="es-ES"/>
        </w:rPr>
        <w:t>Fase 2 – Backend y arquitectura (Muy avanzada)</w:t>
      </w:r>
    </w:p>
    <w:p w14:paraId="3B099A2C" w14:textId="77777777" w:rsidR="00DE2ABF" w:rsidRPr="00066687" w:rsidRDefault="0082568B">
      <w:pPr>
        <w:pStyle w:val="Listaconnmeros"/>
        <w:rPr>
          <w:lang w:val="es-ES"/>
        </w:rPr>
      </w:pPr>
      <w:r w:rsidRPr="00066687">
        <w:rPr>
          <w:lang w:val="es-ES"/>
        </w:rPr>
        <w:t>Fase 3 – Experiencia de juego (En progreso)</w:t>
      </w:r>
    </w:p>
    <w:p w14:paraId="7A6C4C11" w14:textId="77777777" w:rsidR="00DE2ABF" w:rsidRPr="00066687" w:rsidRDefault="0082568B">
      <w:pPr>
        <w:pStyle w:val="Listaconnmeros"/>
        <w:rPr>
          <w:lang w:val="es-ES"/>
        </w:rPr>
      </w:pPr>
      <w:r w:rsidRPr="00066687">
        <w:rPr>
          <w:lang w:val="es-ES"/>
        </w:rPr>
        <w:t>Fase 4 – Identidad visual premium (En progreso)</w:t>
      </w:r>
    </w:p>
    <w:p w14:paraId="27AF3053" w14:textId="77777777" w:rsidR="00DE2ABF" w:rsidRDefault="0082568B">
      <w:pPr>
        <w:pStyle w:val="Listaconnmeros"/>
      </w:pPr>
      <w:r>
        <w:t>Fase 5 – Congelar MVP</w:t>
      </w:r>
    </w:p>
    <w:p w14:paraId="06DD9548" w14:textId="77777777" w:rsidR="00DE2ABF" w:rsidRDefault="0082568B">
      <w:pPr>
        <w:pStyle w:val="Listaconnmeros"/>
      </w:pPr>
      <w:r>
        <w:t>Fase 6 – Beta cerrada</w:t>
      </w:r>
    </w:p>
    <w:p w14:paraId="7DB49650" w14:textId="77777777" w:rsidR="00DE2ABF" w:rsidRDefault="0082568B">
      <w:pPr>
        <w:pStyle w:val="Listaconnmeros"/>
      </w:pPr>
      <w:r>
        <w:lastRenderedPageBreak/>
        <w:t>Fase 7 – OZAMA Damas</w:t>
      </w:r>
    </w:p>
    <w:p w14:paraId="13F76CE2" w14:textId="6081D07D" w:rsidR="00DE2ABF" w:rsidRDefault="0082568B">
      <w:pPr>
        <w:pStyle w:val="Listaconnmeros"/>
      </w:pPr>
      <w:r>
        <w:t>Fase 8 – Plataforma OZAMA X</w:t>
      </w:r>
    </w:p>
    <w:p w14:paraId="1618CA49" w14:textId="77777777" w:rsidR="00DE2ABF" w:rsidRDefault="0082568B">
      <w:pPr>
        <w:pStyle w:val="Ttulo1"/>
      </w:pPr>
      <w:r>
        <w:t>5. Próximos Pasos</w:t>
      </w:r>
    </w:p>
    <w:p w14:paraId="5014FE21" w14:textId="77777777" w:rsidR="00DE2ABF" w:rsidRPr="00066687" w:rsidRDefault="0082568B">
      <w:pPr>
        <w:rPr>
          <w:lang w:val="es-ES"/>
        </w:rPr>
      </w:pPr>
      <w:r w:rsidRPr="00066687">
        <w:rPr>
          <w:lang w:val="es-ES"/>
        </w:rPr>
        <w:t>Este documento servirá como base para ampliar la visión, arquitectura, modelo de negocio, estrategia de crecimiento, branding, roadmap detallado y presentación para inversionistas.</w:t>
      </w:r>
    </w:p>
    <w:sectPr w:rsidR="00DE2ABF" w:rsidRPr="000666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9547660">
    <w:abstractNumId w:val="8"/>
  </w:num>
  <w:num w:numId="2" w16cid:durableId="1320353882">
    <w:abstractNumId w:val="6"/>
  </w:num>
  <w:num w:numId="3" w16cid:durableId="528762995">
    <w:abstractNumId w:val="5"/>
  </w:num>
  <w:num w:numId="4" w16cid:durableId="2090105781">
    <w:abstractNumId w:val="4"/>
  </w:num>
  <w:num w:numId="5" w16cid:durableId="1111361696">
    <w:abstractNumId w:val="7"/>
  </w:num>
  <w:num w:numId="6" w16cid:durableId="707947287">
    <w:abstractNumId w:val="3"/>
  </w:num>
  <w:num w:numId="7" w16cid:durableId="1128164613">
    <w:abstractNumId w:val="2"/>
  </w:num>
  <w:num w:numId="8" w16cid:durableId="1413241921">
    <w:abstractNumId w:val="1"/>
  </w:num>
  <w:num w:numId="9" w16cid:durableId="98173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87"/>
    <w:rsid w:val="0015074B"/>
    <w:rsid w:val="0029639D"/>
    <w:rsid w:val="00326F90"/>
    <w:rsid w:val="006304EE"/>
    <w:rsid w:val="0082568B"/>
    <w:rsid w:val="00AA1D8D"/>
    <w:rsid w:val="00B47730"/>
    <w:rsid w:val="00C2109C"/>
    <w:rsid w:val="00C75359"/>
    <w:rsid w:val="00CB0664"/>
    <w:rsid w:val="00DD467B"/>
    <w:rsid w:val="00DE2ABF"/>
    <w:rsid w:val="00EE6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94CB79-F9C5-4378-8411-968E5D9C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colas</cp:lastModifiedBy>
  <cp:revision>7</cp:revision>
  <dcterms:created xsi:type="dcterms:W3CDTF">2013-12-23T23:15:00Z</dcterms:created>
  <dcterms:modified xsi:type="dcterms:W3CDTF">2026-07-27T03:58:00Z</dcterms:modified>
  <cp:category/>
</cp:coreProperties>
</file>